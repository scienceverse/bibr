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body text for the footnotes fixture.</w:t>
      </w:r>
    </w:p>
    <w:p>
      <w:r>
        <w:t>A sentence with a footnote</w:t>
      </w:r>
      <w:r>
        <w:footnoteReference w:id="2"/>
      </w:r>
      <w:r>
        <w:t xml:space="preserve"> and a second footnote</w:t>
        <w:footnoteReference w:id="3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r>
        <w:t>First synthetic footnote text.</w:t>
      </w:r>
    </w:p>
  </w:footnote>
  <w:footnote w:id="3">
    <w:p>
      <w:r>
        <w:t>Second synthetic footnote with </w:t>
      </w:r>
      <w:r>
        <w:t>split runs.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